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제품 피치 · 구조가 늘어지는 소개</w:t>
      </w:r>
    </w:p>
    <w:p>
      <w:r>
        <w:t>문제와 가치 제안이 뒤섞인 제품 피치를 발표 개선 관점으로 연습합니다.</w:t>
      </w:r>
    </w:p>
    <w:p>
      <w:r>
        <w:t>[00:00] A: 안녕하세요. 오늘 저희 제품을 소개하려고 하는데요, 사실 회의가 많고 아무튼 정리가 어려운 문제가 있습니다.</w:t>
      </w:r>
    </w:p>
    <w:p>
      <w:r>
        <w:t>[00:24] A: 저희가 만든 Meeting Mirror는 회의 후에 자신의 발화를 보고 다른 참여자의 요청도 정리해 주는 서비스입니다.</w:t>
      </w:r>
    </w:p>
    <w:p>
      <w:r>
        <w:t>[00:48] A: 약간 여러 기능이 있는데 요약도 되고 코칭도 되고 할 일도 나오고 그러니까 꽤 편리합니다.</w:t>
      </w:r>
    </w:p>
    <w:p>
      <w:r>
        <w:t>[01:14] A: 사용자 인터뷰 12건에서 9명이 회의 후 후속 메시지 작성에 20분 이상 쓴다고 답했습니다.</w:t>
      </w:r>
    </w:p>
    <w:p>
      <w:r>
        <w:t>[01:40] A: 먼저 대화록을 넣고, 다음으로 본인 화자를 고르면 세 에이전트가 분석합니다.</w:t>
      </w:r>
    </w:p>
    <w:p>
      <w:r>
        <w:t>[02:06] B: 기존 회의 요약 도구와 가장 큰 차이가 무엇인가요?</w:t>
      </w:r>
    </w:p>
    <w:p>
      <w:r>
        <w:t>[02:18] A: 사실 요약도 하지만 개인 코칭이라는 점이 다르고, 다른 사람의 목적도 볼 수 있습니다.</w:t>
      </w:r>
    </w:p>
    <w:p>
      <w:r>
        <w:t>[02:46] C: 목적을 추측하면 사용자가 오해할 위험은 없나요?</w:t>
      </w:r>
    </w:p>
    <w:p>
      <w:r>
        <w:t>[02:58] A: 네, 약간 그럴 수 있어서 인용과 신뢰도를 보여주고 확인 질문도 제공합니다.</w:t>
      </w:r>
    </w:p>
    <w:p>
      <w:r>
        <w:t>[03:24] A: 마지막으로 베타 팀 다섯 곳을 모집하고 있습니다. 다음 달 파일럿에 참여해 주세요.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발표자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분석 모드</w:t>
            </w:r>
          </w:p>
        </w:tc>
        <w:tc>
          <w:tcPr>
            <w:tcW w:type="dxa" w:w="4320"/>
          </w:tcPr>
          <w:p>
            <w:r>
              <w:t>발표 개선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